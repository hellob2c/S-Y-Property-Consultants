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S&amp;Y Property Consultants – Website Content</w:t>
      </w:r>
    </w:p>
    <w:p>
      <w:pPr>
        <w:pStyle w:val="Heading2"/>
      </w:pPr>
      <w:r>
        <w:t>Home Page</w:t>
      </w:r>
    </w:p>
    <w:p>
      <w:r>
        <w:t>Trusted Property Consultants &amp; Documentation Experts</w:t>
        <w:br/>
        <w:br/>
        <w:t>We provide reliable real estate consulting and complete property documentation services. Whether you are buying, selling, renting, or need legal support, our experienced professionals ensure smooth, transparent, and secure property transactions.</w:t>
      </w:r>
    </w:p>
    <w:p>
      <w:pPr>
        <w:pStyle w:val="Heading3"/>
      </w:pPr>
      <w:r>
        <w:t>Hero Section</w:t>
      </w:r>
    </w:p>
    <w:p>
      <w:r>
        <w:t>Your Trusted Partner in Property Consulting</w:t>
        <w:br/>
        <w:br/>
        <w:t>Buying, selling, or renting a property can be complex. At S&amp;Y Property Consultants, we simplify the process with expert guidance, clear documentation, and honest advice.</w:t>
      </w:r>
    </w:p>
    <w:p>
      <w:pPr>
        <w:pStyle w:val="Heading2"/>
      </w:pPr>
      <w:r>
        <w:t>About Us</w:t>
      </w:r>
    </w:p>
    <w:p>
      <w:r>
        <w:t>S&amp;Y Property Consultants is a professional real estate consulting firm based in Gurugram. We specialize in property transactions and legal documentation, helping individuals and businesses make confident property decisions.</w:t>
      </w:r>
    </w:p>
    <w:p>
      <w:pPr>
        <w:pStyle w:val="Heading2"/>
      </w:pPr>
      <w:r>
        <w:t>Our Services</w:t>
      </w:r>
    </w:p>
    <w:p>
      <w:r>
        <w:t>• Property Sale, Purchase &amp; Rent</w:t>
        <w:br/>
        <w:t>• Property Documentation Services</w:t>
        <w:br/>
        <w:t>• Legal Consultation &amp; Verification</w:t>
      </w:r>
    </w:p>
    <w:p>
      <w:pPr>
        <w:pStyle w:val="Heading2"/>
      </w:pPr>
      <w:r>
        <w:t>Why Choose Us</w:t>
      </w:r>
    </w:p>
    <w:p>
      <w:r>
        <w:t>• Honest &amp; transparent dealings</w:t>
        <w:br/>
        <w:t>• Experienced consultants &amp; legal experts</w:t>
        <w:br/>
        <w:t>• Complete documentation support</w:t>
        <w:br/>
        <w:t>• Strong local market knowledge</w:t>
      </w:r>
    </w:p>
    <w:p>
      <w:pPr>
        <w:pStyle w:val="Heading2"/>
      </w:pPr>
      <w:r>
        <w:t>Our Team</w:t>
      </w:r>
    </w:p>
    <w:p>
      <w:r>
        <w:t>Yogesh Chaudhary – Advocate</w:t>
        <w:br/>
        <w:t>Phone: 7840071400</w:t>
        <w:br/>
        <w:br/>
        <w:t>Satish Sharma – Consultant</w:t>
        <w:br/>
        <w:t>Phone: 9416140207</w:t>
      </w:r>
    </w:p>
    <w:p>
      <w:pPr>
        <w:pStyle w:val="Heading2"/>
      </w:pPr>
      <w:r>
        <w:t>Enquiry Page Content</w:t>
      </w:r>
    </w:p>
    <w:p>
      <w:r>
        <w:t>Submit your property enquiry and upload relevant documents securely. Our team will review your details and contact you with the right solution.</w:t>
      </w:r>
    </w:p>
    <w:p>
      <w:pPr>
        <w:pStyle w:val="Heading2"/>
      </w:pPr>
      <w:r>
        <w:t>Contact Us</w:t>
      </w:r>
    </w:p>
    <w:p>
      <w:r>
        <w:t>Office Address:</w:t>
        <w:br/>
        <w:t>DSS-6, HUDA Market, Sector 10</w:t>
        <w:br/>
        <w:t>Near Kadipur Chowk, Opposite Euro International School</w:t>
        <w:br/>
        <w:t>Sector 10, Gurugram</w:t>
        <w:br/>
        <w:br/>
        <w:t>Phone: 7840071400 | 9416140207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